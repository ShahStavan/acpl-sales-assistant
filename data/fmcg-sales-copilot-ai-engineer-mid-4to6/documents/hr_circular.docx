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HR Circular — Field Force Leave Calendar</w:t>
      </w:r>
    </w:p>
    <w:p>
      <w:r>
        <w:t>Reminder of the festive-season leave calendar for the field force. Unrelated to sales performance; included in the shared drive for completeness.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